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647CD" w14:textId="77777777" w:rsidR="00F3425A" w:rsidRPr="00D21EA6" w:rsidRDefault="00000000">
      <w:pPr>
        <w:rPr>
          <w:lang w:val="pt-BR"/>
        </w:rPr>
      </w:pPr>
      <w:r>
        <w:t>{{QUESTOES_COMENTADAS}}</w:t>
      </w:r>
    </w:p>
    <w:sectPr w:rsidR="00F3425A" w:rsidRPr="00D21EA6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16C553" w14:textId="77777777" w:rsidR="0002507C" w:rsidRDefault="0002507C" w:rsidP="001C716D">
      <w:pPr>
        <w:spacing w:after="0" w:line="240" w:lineRule="auto"/>
      </w:pPr>
      <w:r>
        <w:separator/>
      </w:r>
    </w:p>
  </w:endnote>
  <w:endnote w:type="continuationSeparator" w:id="0">
    <w:p w14:paraId="64653828" w14:textId="77777777" w:rsidR="0002507C" w:rsidRDefault="0002507C" w:rsidP="001C71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6C477" w14:textId="77777777" w:rsidR="0002507C" w:rsidRDefault="0002507C" w:rsidP="001C716D">
      <w:pPr>
        <w:spacing w:after="0" w:line="240" w:lineRule="auto"/>
      </w:pPr>
      <w:r>
        <w:separator/>
      </w:r>
    </w:p>
  </w:footnote>
  <w:footnote w:type="continuationSeparator" w:id="0">
    <w:p w14:paraId="4C051229" w14:textId="77777777" w:rsidR="0002507C" w:rsidRDefault="0002507C" w:rsidP="001C71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B5F66" w14:textId="6E1CA3E1" w:rsidR="001C716D" w:rsidRDefault="001C716D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BC7DD2E" wp14:editId="2FF46222">
          <wp:simplePos x="0" y="0"/>
          <wp:positionH relativeFrom="column">
            <wp:posOffset>0</wp:posOffset>
          </wp:positionH>
          <wp:positionV relativeFrom="paragraph">
            <wp:posOffset>-247650</wp:posOffset>
          </wp:positionV>
          <wp:extent cx="1562100" cy="428625"/>
          <wp:effectExtent l="0" t="0" r="0" b="9525"/>
          <wp:wrapNone/>
          <wp:docPr id="1250873445" name="Gráfico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50873445" name="Gráfico 1250873445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62100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9787166">
    <w:abstractNumId w:val="8"/>
  </w:num>
  <w:num w:numId="2" w16cid:durableId="1561356583">
    <w:abstractNumId w:val="6"/>
  </w:num>
  <w:num w:numId="3" w16cid:durableId="1497191079">
    <w:abstractNumId w:val="5"/>
  </w:num>
  <w:num w:numId="4" w16cid:durableId="2081168400">
    <w:abstractNumId w:val="4"/>
  </w:num>
  <w:num w:numId="5" w16cid:durableId="58750125">
    <w:abstractNumId w:val="7"/>
  </w:num>
  <w:num w:numId="6" w16cid:durableId="1227764830">
    <w:abstractNumId w:val="3"/>
  </w:num>
  <w:num w:numId="7" w16cid:durableId="1614088929">
    <w:abstractNumId w:val="2"/>
  </w:num>
  <w:num w:numId="8" w16cid:durableId="1243879877">
    <w:abstractNumId w:val="1"/>
  </w:num>
  <w:num w:numId="9" w16cid:durableId="1187524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07C"/>
    <w:rsid w:val="00034616"/>
    <w:rsid w:val="0006063C"/>
    <w:rsid w:val="0015074B"/>
    <w:rsid w:val="001C716D"/>
    <w:rsid w:val="0029639D"/>
    <w:rsid w:val="00326F90"/>
    <w:rsid w:val="00372069"/>
    <w:rsid w:val="00AA1D8D"/>
    <w:rsid w:val="00B47730"/>
    <w:rsid w:val="00CB0664"/>
    <w:rsid w:val="00D21EA6"/>
    <w:rsid w:val="00F342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DBA80A"/>
  <w14:defaultImageDpi w14:val="300"/>
  <w15:docId w15:val="{3B6EB08A-6E97-4759-AE99-128FF4A08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mbria" w:hAnsi="Cambria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231A4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231A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Felipe Marroni Dos Santos</cp:lastModifiedBy>
  <cp:revision>2</cp:revision>
  <dcterms:created xsi:type="dcterms:W3CDTF">2013-12-23T23:15:00Z</dcterms:created>
  <dcterms:modified xsi:type="dcterms:W3CDTF">2026-07-21T03:16:00Z</dcterms:modified>
  <cp:category/>
</cp:coreProperties>
</file>