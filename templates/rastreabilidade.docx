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b/>
          <w:color w:val="4231A4"/>
        </w:rPr>
        <w:t>Rastreabilidade — Base de Conhecimento (RAG)</w:t>
      </w:r>
    </w:p>
    <w:p>
      <w:r>
        <w:rPr>
          <w:rFonts w:ascii="Cambria" w:hAnsi="Cambria"/>
          <w:b w:val="0"/>
        </w:rPr>
        <w:t>{{RASTREABILIDADE}}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4231A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231A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