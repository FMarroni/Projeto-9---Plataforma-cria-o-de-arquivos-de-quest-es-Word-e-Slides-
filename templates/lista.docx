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 w:val="0"/>
        </w:rPr>
        <w:t>{{LISTA_QUESTOES}}</w:t>
      </w:r>
    </w:p>
    <w:p>
      <w:pPr>
        <w:pStyle w:val="Heading1"/>
      </w:pPr>
      <w:r>
        <w:rPr>
          <w:rFonts w:ascii="Cambria" w:hAnsi="Cambria"/>
          <w:b/>
          <w:color w:val="4231A4"/>
        </w:rPr>
        <w:t>Gabarito</w:t>
      </w:r>
    </w:p>
    <w:p>
      <w:r>
        <w:rPr>
          <w:rFonts w:ascii="Cambria" w:hAnsi="Cambria"/>
          <w:b w:val="0"/>
        </w:rPr>
        <w:t>{{GABARITO_CONSOLIDADO}}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4231A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231A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